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2C61" w:rsidRPr="006872B5" w:rsidRDefault="009F1591">
      <w:pPr>
        <w:jc w:val="center"/>
        <w:rPr>
          <w:lang w:val="ru-RU"/>
        </w:rPr>
      </w:pPr>
      <w:r w:rsidRPr="006872B5">
        <w:rPr>
          <w:sz w:val="36"/>
          <w:lang w:val="ru-RU"/>
        </w:rPr>
        <w:t>Отдел разработки ПО</w:t>
      </w:r>
    </w:p>
    <w:p w:rsidR="00C02C61" w:rsidRPr="006872B5" w:rsidRDefault="009F1591">
      <w:pPr>
        <w:jc w:val="center"/>
        <w:rPr>
          <w:lang w:val="ru-RU"/>
        </w:rPr>
      </w:pPr>
      <w:r w:rsidRPr="006872B5">
        <w:rPr>
          <w:lang w:val="ru-RU"/>
        </w:rPr>
        <w:t>Отчет по работе за неделю: &lt;-- --</w:t>
      </w:r>
      <w:proofErr w:type="gramStart"/>
      <w:r w:rsidRPr="006872B5">
        <w:rPr>
          <w:lang w:val="ru-RU"/>
        </w:rPr>
        <w:t>&gt;.План</w:t>
      </w:r>
      <w:proofErr w:type="gramEnd"/>
      <w:r w:rsidRPr="006872B5">
        <w:rPr>
          <w:lang w:val="ru-RU"/>
        </w:rPr>
        <w:t xml:space="preserve"> по работе на неделю: &lt;-- --&gt;.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02C61">
        <w:tc>
          <w:tcPr>
            <w:tcW w:w="2160" w:type="dxa"/>
          </w:tcPr>
          <w:p w:rsidR="00C02C61" w:rsidRDefault="009F1591">
            <w:r>
              <w:t>№</w:t>
            </w:r>
          </w:p>
        </w:tc>
        <w:tc>
          <w:tcPr>
            <w:tcW w:w="2160" w:type="dxa"/>
          </w:tcPr>
          <w:p w:rsidR="00C02C61" w:rsidRDefault="009F1591">
            <w:r>
              <w:t>Сотрудники</w:t>
            </w:r>
          </w:p>
        </w:tc>
        <w:tc>
          <w:tcPr>
            <w:tcW w:w="2160" w:type="dxa"/>
          </w:tcPr>
          <w:p w:rsidR="00C02C61" w:rsidRDefault="009F1591">
            <w:r>
              <w:t>Эта неделя</w:t>
            </w:r>
          </w:p>
        </w:tc>
        <w:tc>
          <w:tcPr>
            <w:tcW w:w="2160" w:type="dxa"/>
          </w:tcPr>
          <w:p w:rsidR="00C02C61" w:rsidRDefault="009F1591">
            <w:r>
              <w:t>Следующая неделя</w:t>
            </w:r>
          </w:p>
        </w:tc>
      </w:tr>
      <w:tr w:rsidR="00C02C61" w:rsidRPr="006872B5">
        <w:tc>
          <w:tcPr>
            <w:tcW w:w="2160" w:type="dxa"/>
          </w:tcPr>
          <w:p w:rsidR="00C02C61" w:rsidRDefault="009F1591">
            <w:r>
              <w:t>1</w:t>
            </w:r>
          </w:p>
        </w:tc>
        <w:tc>
          <w:tcPr>
            <w:tcW w:w="2160" w:type="dxa"/>
          </w:tcPr>
          <w:p w:rsidR="00C02C61" w:rsidRDefault="009F1591">
            <w:r>
              <w:t>Абрамов Максим</w:t>
            </w:r>
          </w:p>
        </w:tc>
        <w:tc>
          <w:tcPr>
            <w:tcW w:w="2160" w:type="dxa"/>
          </w:tcPr>
          <w:p w:rsidR="00C02C61" w:rsidRPr="006872B5" w:rsidRDefault="009F1591">
            <w:pPr>
              <w:rPr>
                <w:lang w:val="ru-RU"/>
              </w:rPr>
            </w:pPr>
            <w:r w:rsidRPr="006872B5">
              <w:rPr>
                <w:lang w:val="ru-RU"/>
              </w:rPr>
              <w:t xml:space="preserve">- </w:t>
            </w:r>
            <w:r>
              <w:t>Idea</w:t>
            </w:r>
            <w:r w:rsidRPr="006872B5">
              <w:rPr>
                <w:lang w:val="ru-RU"/>
              </w:rPr>
              <w:t xml:space="preserve"> </w:t>
            </w:r>
            <w:r>
              <w:t>Platform</w:t>
            </w:r>
            <w:r w:rsidRPr="006872B5">
              <w:rPr>
                <w:lang w:val="ru-RU"/>
              </w:rPr>
              <w:t>. АСУ ПА Э (АС ДОПУСК ТЭ) (#</w:t>
            </w:r>
            <w:proofErr w:type="gramStart"/>
            <w:r w:rsidRPr="006872B5">
              <w:rPr>
                <w:lang w:val="ru-RU"/>
              </w:rPr>
              <w:t>6599185)</w:t>
            </w:r>
            <w:r w:rsidRPr="006872B5">
              <w:rPr>
                <w:lang w:val="ru-RU"/>
              </w:rPr>
              <w:br/>
              <w:t>-</w:t>
            </w:r>
            <w:proofErr w:type="gramEnd"/>
            <w:r w:rsidRPr="006872B5">
              <w:rPr>
                <w:lang w:val="ru-RU"/>
              </w:rPr>
              <w:t xml:space="preserve"> Обучение новых сотрудников работе с </w:t>
            </w:r>
            <w:r>
              <w:t>ERP</w:t>
            </w:r>
            <w:r w:rsidRPr="006872B5">
              <w:rPr>
                <w:lang w:val="ru-RU"/>
              </w:rPr>
              <w:t xml:space="preserve"> </w:t>
            </w:r>
            <w:proofErr w:type="spellStart"/>
            <w:r>
              <w:t>IdeaPlatform</w:t>
            </w:r>
            <w:proofErr w:type="spellEnd"/>
            <w:r w:rsidRPr="006872B5">
              <w:rPr>
                <w:lang w:val="ru-RU"/>
              </w:rPr>
              <w:t xml:space="preserve"> (#9305678)</w:t>
            </w:r>
          </w:p>
        </w:tc>
        <w:tc>
          <w:tcPr>
            <w:tcW w:w="2160" w:type="dxa"/>
          </w:tcPr>
          <w:p w:rsidR="00C02C61" w:rsidRPr="006872B5" w:rsidRDefault="009F1591">
            <w:pPr>
              <w:rPr>
                <w:lang w:val="ru-RU"/>
              </w:rPr>
            </w:pPr>
            <w:r w:rsidRPr="006872B5">
              <w:rPr>
                <w:lang w:val="ru-RU"/>
              </w:rPr>
              <w:t xml:space="preserve">- </w:t>
            </w:r>
            <w:r>
              <w:t>Idea</w:t>
            </w:r>
            <w:r w:rsidRPr="006872B5">
              <w:rPr>
                <w:lang w:val="ru-RU"/>
              </w:rPr>
              <w:t xml:space="preserve"> </w:t>
            </w:r>
            <w:r>
              <w:t>Platform</w:t>
            </w:r>
            <w:r w:rsidRPr="006872B5">
              <w:rPr>
                <w:lang w:val="ru-RU"/>
              </w:rPr>
              <w:t>. АСУ ПА Э (АС ДОПУСК ТЭ) (#</w:t>
            </w:r>
            <w:proofErr w:type="gramStart"/>
            <w:r w:rsidRPr="006872B5">
              <w:rPr>
                <w:lang w:val="ru-RU"/>
              </w:rPr>
              <w:t>6599185)</w:t>
            </w:r>
            <w:r w:rsidRPr="006872B5">
              <w:rPr>
                <w:lang w:val="ru-RU"/>
              </w:rPr>
              <w:br/>
              <w:t>-</w:t>
            </w:r>
            <w:proofErr w:type="gramEnd"/>
            <w:r w:rsidRPr="006872B5">
              <w:rPr>
                <w:lang w:val="ru-RU"/>
              </w:rPr>
              <w:t xml:space="preserve"> Обучение новых сотрудников работе с </w:t>
            </w:r>
            <w:r>
              <w:t>ERP</w:t>
            </w:r>
            <w:r w:rsidRPr="006872B5">
              <w:rPr>
                <w:lang w:val="ru-RU"/>
              </w:rPr>
              <w:t xml:space="preserve"> </w:t>
            </w:r>
            <w:proofErr w:type="spellStart"/>
            <w:r>
              <w:t>IdeaPlatform</w:t>
            </w:r>
            <w:proofErr w:type="spellEnd"/>
            <w:r w:rsidRPr="006872B5">
              <w:rPr>
                <w:lang w:val="ru-RU"/>
              </w:rPr>
              <w:t xml:space="preserve"> (#9305678)</w:t>
            </w:r>
          </w:p>
        </w:tc>
      </w:tr>
      <w:tr w:rsidR="00C02C61" w:rsidRPr="006872B5">
        <w:tc>
          <w:tcPr>
            <w:tcW w:w="2160" w:type="dxa"/>
          </w:tcPr>
          <w:p w:rsidR="00C02C61" w:rsidRDefault="009F1591">
            <w:r>
              <w:t>2</w:t>
            </w:r>
          </w:p>
        </w:tc>
        <w:tc>
          <w:tcPr>
            <w:tcW w:w="2160" w:type="dxa"/>
          </w:tcPr>
          <w:p w:rsidR="00C02C61" w:rsidRDefault="009F1591">
            <w:r>
              <w:t>Арнольд Роман</w:t>
            </w:r>
          </w:p>
        </w:tc>
        <w:tc>
          <w:tcPr>
            <w:tcW w:w="2160" w:type="dxa"/>
          </w:tcPr>
          <w:p w:rsidR="00C02C61" w:rsidRPr="006872B5" w:rsidRDefault="009F1591">
            <w:pPr>
              <w:rPr>
                <w:lang w:val="ru-RU"/>
              </w:rPr>
            </w:pPr>
            <w:r w:rsidRPr="006872B5">
              <w:rPr>
                <w:lang w:val="ru-RU"/>
              </w:rPr>
              <w:t>- Элементы схем. Добавление в редакторы (#29029693)</w:t>
            </w:r>
          </w:p>
        </w:tc>
        <w:tc>
          <w:tcPr>
            <w:tcW w:w="2160" w:type="dxa"/>
          </w:tcPr>
          <w:p w:rsidR="00C02C61" w:rsidRPr="006872B5" w:rsidRDefault="009F1591">
            <w:pPr>
              <w:rPr>
                <w:lang w:val="ru-RU"/>
              </w:rPr>
            </w:pPr>
            <w:r w:rsidRPr="006872B5">
              <w:rPr>
                <w:lang w:val="ru-RU"/>
              </w:rPr>
              <w:t>- Элементы схем. Добавление в редакторы (#29029693)</w:t>
            </w:r>
          </w:p>
        </w:tc>
      </w:tr>
      <w:tr w:rsidR="00C02C61" w:rsidRPr="006872B5">
        <w:tc>
          <w:tcPr>
            <w:tcW w:w="2160" w:type="dxa"/>
          </w:tcPr>
          <w:p w:rsidR="00C02C61" w:rsidRDefault="009F1591">
            <w:r>
              <w:t>3</w:t>
            </w:r>
          </w:p>
        </w:tc>
        <w:tc>
          <w:tcPr>
            <w:tcW w:w="2160" w:type="dxa"/>
          </w:tcPr>
          <w:p w:rsidR="00C02C61" w:rsidRDefault="009F1591">
            <w:r>
              <w:t>Бо</w:t>
            </w:r>
            <w:r>
              <w:t>родуля Вадим</w:t>
            </w:r>
          </w:p>
        </w:tc>
        <w:tc>
          <w:tcPr>
            <w:tcW w:w="2160" w:type="dxa"/>
          </w:tcPr>
          <w:p w:rsidR="00C02C61" w:rsidRPr="006872B5" w:rsidRDefault="009F1591">
            <w:pPr>
              <w:rPr>
                <w:lang w:val="ru-RU"/>
              </w:rPr>
            </w:pPr>
            <w:r w:rsidRPr="006872B5">
              <w:rPr>
                <w:lang w:val="ru-RU"/>
              </w:rPr>
              <w:t>- Добавление в клиент Мониторинга элементов схем для Метро (#</w:t>
            </w:r>
            <w:proofErr w:type="gramStart"/>
            <w:r w:rsidRPr="006872B5">
              <w:rPr>
                <w:lang w:val="ru-RU"/>
              </w:rPr>
              <w:t>29033358)</w:t>
            </w:r>
            <w:r w:rsidRPr="006872B5">
              <w:rPr>
                <w:lang w:val="ru-RU"/>
              </w:rPr>
              <w:br/>
              <w:t>-</w:t>
            </w:r>
            <w:proofErr w:type="gramEnd"/>
            <w:r w:rsidRPr="006872B5">
              <w:rPr>
                <w:lang w:val="ru-RU"/>
              </w:rPr>
              <w:t xml:space="preserve"> Мониторинг. Метро. Изменение отображения стрелок (показывать положение на занятой стрелке) (#</w:t>
            </w:r>
            <w:proofErr w:type="gramStart"/>
            <w:r w:rsidRPr="006872B5">
              <w:rPr>
                <w:lang w:val="ru-RU"/>
              </w:rPr>
              <w:t>28854707)</w:t>
            </w:r>
            <w:r w:rsidRPr="006872B5">
              <w:rPr>
                <w:lang w:val="ru-RU"/>
              </w:rPr>
              <w:br/>
              <w:t>-</w:t>
            </w:r>
            <w:proofErr w:type="gramEnd"/>
            <w:r w:rsidRPr="006872B5">
              <w:rPr>
                <w:lang w:val="ru-RU"/>
              </w:rPr>
              <w:t xml:space="preserve"> Перенести БД </w:t>
            </w:r>
            <w:r>
              <w:t>Monitoring</w:t>
            </w:r>
            <w:r w:rsidRPr="006872B5">
              <w:rPr>
                <w:lang w:val="ru-RU"/>
              </w:rPr>
              <w:t xml:space="preserve"> с серверов Ш Дорог на </w:t>
            </w:r>
            <w:r>
              <w:t>KIT</w:t>
            </w:r>
            <w:r w:rsidRPr="006872B5">
              <w:rPr>
                <w:lang w:val="ru-RU"/>
              </w:rPr>
              <w:t>-</w:t>
            </w:r>
            <w:r>
              <w:t>DB</w:t>
            </w:r>
            <w:r w:rsidRPr="006872B5">
              <w:rPr>
                <w:lang w:val="ru-RU"/>
              </w:rPr>
              <w:t xml:space="preserve"> (#29846993)</w:t>
            </w:r>
          </w:p>
        </w:tc>
        <w:tc>
          <w:tcPr>
            <w:tcW w:w="2160" w:type="dxa"/>
          </w:tcPr>
          <w:p w:rsidR="00C02C61" w:rsidRPr="006872B5" w:rsidRDefault="009F1591">
            <w:pPr>
              <w:rPr>
                <w:lang w:val="ru-RU"/>
              </w:rPr>
            </w:pPr>
            <w:r w:rsidRPr="006872B5">
              <w:rPr>
                <w:lang w:val="ru-RU"/>
              </w:rPr>
              <w:t xml:space="preserve">- Перенести БД </w:t>
            </w:r>
            <w:r>
              <w:t>Monitoring</w:t>
            </w:r>
            <w:r w:rsidRPr="006872B5">
              <w:rPr>
                <w:lang w:val="ru-RU"/>
              </w:rPr>
              <w:t xml:space="preserve"> с серверов Ш Дорог на </w:t>
            </w:r>
            <w:r>
              <w:t>KIT</w:t>
            </w:r>
            <w:r w:rsidRPr="006872B5">
              <w:rPr>
                <w:lang w:val="ru-RU"/>
              </w:rPr>
              <w:t>-</w:t>
            </w:r>
            <w:r>
              <w:t>DB</w:t>
            </w:r>
            <w:r w:rsidRPr="006872B5">
              <w:rPr>
                <w:lang w:val="ru-RU"/>
              </w:rPr>
              <w:t xml:space="preserve"> (#29846993)</w:t>
            </w:r>
          </w:p>
        </w:tc>
      </w:tr>
      <w:tr w:rsidR="00C02C61">
        <w:tc>
          <w:tcPr>
            <w:tcW w:w="2160" w:type="dxa"/>
          </w:tcPr>
          <w:p w:rsidR="00C02C61" w:rsidRDefault="009F1591">
            <w:r>
              <w:t>4</w:t>
            </w:r>
          </w:p>
        </w:tc>
        <w:tc>
          <w:tcPr>
            <w:tcW w:w="2160" w:type="dxa"/>
          </w:tcPr>
          <w:p w:rsidR="00C02C61" w:rsidRDefault="009F1591">
            <w:r>
              <w:t>Герасименко Георгий</w:t>
            </w:r>
          </w:p>
        </w:tc>
        <w:tc>
          <w:tcPr>
            <w:tcW w:w="2160" w:type="dxa"/>
          </w:tcPr>
          <w:p w:rsidR="00C02C61" w:rsidRDefault="00C02C61"/>
        </w:tc>
        <w:tc>
          <w:tcPr>
            <w:tcW w:w="2160" w:type="dxa"/>
          </w:tcPr>
          <w:p w:rsidR="00C02C61" w:rsidRDefault="00C02C61"/>
        </w:tc>
      </w:tr>
      <w:tr w:rsidR="00C02C61">
        <w:tc>
          <w:tcPr>
            <w:tcW w:w="2160" w:type="dxa"/>
          </w:tcPr>
          <w:p w:rsidR="00C02C61" w:rsidRDefault="009F1591">
            <w:r>
              <w:t>5</w:t>
            </w:r>
          </w:p>
        </w:tc>
        <w:tc>
          <w:tcPr>
            <w:tcW w:w="2160" w:type="dxa"/>
          </w:tcPr>
          <w:p w:rsidR="00C02C61" w:rsidRDefault="009F1591">
            <w:r>
              <w:t>Глазырин Юра</w:t>
            </w:r>
          </w:p>
        </w:tc>
        <w:tc>
          <w:tcPr>
            <w:tcW w:w="2160" w:type="dxa"/>
          </w:tcPr>
          <w:p w:rsidR="00C02C61" w:rsidRPr="006872B5" w:rsidRDefault="009F1591">
            <w:pPr>
              <w:rPr>
                <w:lang w:val="ru-RU"/>
              </w:rPr>
            </w:pPr>
            <w:r w:rsidRPr="006872B5">
              <w:rPr>
                <w:lang w:val="ru-RU"/>
              </w:rPr>
              <w:t>- Разобраться с механизмом отклонения подключения клиента ГИД к драйверу при срабатывании запрета на подключение (#</w:t>
            </w:r>
            <w:proofErr w:type="gramStart"/>
            <w:r w:rsidRPr="006872B5">
              <w:rPr>
                <w:lang w:val="ru-RU"/>
              </w:rPr>
              <w:t>29872307)</w:t>
            </w:r>
            <w:r w:rsidRPr="006872B5">
              <w:rPr>
                <w:lang w:val="ru-RU"/>
              </w:rPr>
              <w:br/>
              <w:t>-</w:t>
            </w:r>
            <w:proofErr w:type="gramEnd"/>
            <w:r w:rsidRPr="006872B5">
              <w:rPr>
                <w:lang w:val="ru-RU"/>
              </w:rPr>
              <w:t xml:space="preserve"> Драйвер </w:t>
            </w:r>
            <w:r w:rsidRPr="006872B5">
              <w:rPr>
                <w:lang w:val="ru-RU"/>
              </w:rPr>
              <w:lastRenderedPageBreak/>
              <w:t xml:space="preserve">передачи в </w:t>
            </w:r>
            <w:r w:rsidRPr="006872B5">
              <w:rPr>
                <w:lang w:val="ru-RU"/>
              </w:rPr>
              <w:t xml:space="preserve">ГИД. Добавить новый уровень </w:t>
            </w:r>
            <w:proofErr w:type="spellStart"/>
            <w:r w:rsidRPr="006872B5">
              <w:rPr>
                <w:lang w:val="ru-RU"/>
              </w:rPr>
              <w:t>логирования</w:t>
            </w:r>
            <w:proofErr w:type="spellEnd"/>
            <w:r w:rsidRPr="006872B5">
              <w:rPr>
                <w:lang w:val="ru-RU"/>
              </w:rPr>
              <w:t xml:space="preserve"> (с содержимым пакетов). Добавить уровни </w:t>
            </w:r>
            <w:proofErr w:type="spellStart"/>
            <w:r w:rsidRPr="006872B5">
              <w:rPr>
                <w:lang w:val="ru-RU"/>
              </w:rPr>
              <w:t>логирования</w:t>
            </w:r>
            <w:proofErr w:type="spellEnd"/>
            <w:r w:rsidRPr="006872B5">
              <w:rPr>
                <w:lang w:val="ru-RU"/>
              </w:rPr>
              <w:t xml:space="preserve"> и номер порта в механизм </w:t>
            </w:r>
            <w:r>
              <w:t>IP</w:t>
            </w:r>
            <w:r w:rsidRPr="006872B5">
              <w:rPr>
                <w:lang w:val="ru-RU"/>
              </w:rPr>
              <w:t xml:space="preserve"> фильтрации (#</w:t>
            </w:r>
            <w:proofErr w:type="gramStart"/>
            <w:r w:rsidRPr="006872B5">
              <w:rPr>
                <w:lang w:val="ru-RU"/>
              </w:rPr>
              <w:t>29268198)</w:t>
            </w:r>
            <w:r w:rsidRPr="006872B5">
              <w:rPr>
                <w:lang w:val="ru-RU"/>
              </w:rPr>
              <w:br/>
              <w:t>-</w:t>
            </w:r>
            <w:proofErr w:type="gramEnd"/>
            <w:r w:rsidRPr="006872B5">
              <w:rPr>
                <w:lang w:val="ru-RU"/>
              </w:rPr>
              <w:t xml:space="preserve"> Подрезка архивов на ЦП ГИД МОСК. Разобраться с текущей настройкой. Сделать подрезку в 2 часа ночи (#</w:t>
            </w:r>
            <w:proofErr w:type="gramStart"/>
            <w:r w:rsidRPr="006872B5">
              <w:rPr>
                <w:lang w:val="ru-RU"/>
              </w:rPr>
              <w:t>29759668)</w:t>
            </w:r>
            <w:r w:rsidRPr="006872B5">
              <w:rPr>
                <w:lang w:val="ru-RU"/>
              </w:rPr>
              <w:br/>
              <w:t>-</w:t>
            </w:r>
            <w:proofErr w:type="gramEnd"/>
            <w:r w:rsidRPr="006872B5">
              <w:rPr>
                <w:lang w:val="ru-RU"/>
              </w:rPr>
              <w:t xml:space="preserve"> Заполнить таблицу с дополнительными данными для концентраторов и логических серверов для ОКТ (кроме ШЧ5) и КБШ (кроме ШЧ4) (#29294541)</w:t>
            </w:r>
          </w:p>
        </w:tc>
        <w:tc>
          <w:tcPr>
            <w:tcW w:w="2160" w:type="dxa"/>
          </w:tcPr>
          <w:p w:rsidR="00C02C61" w:rsidRDefault="009F1591">
            <w:r>
              <w:lastRenderedPageBreak/>
              <w:t xml:space="preserve">- WEB </w:t>
            </w:r>
            <w:proofErr w:type="spellStart"/>
            <w:r>
              <w:t>интерфейс</w:t>
            </w:r>
            <w:proofErr w:type="spellEnd"/>
            <w:r>
              <w:t xml:space="preserve"> ЛП - frontend (#27832328)</w:t>
            </w:r>
          </w:p>
        </w:tc>
      </w:tr>
      <w:tr w:rsidR="00C02C61" w:rsidRPr="006872B5">
        <w:tc>
          <w:tcPr>
            <w:tcW w:w="2160" w:type="dxa"/>
          </w:tcPr>
          <w:p w:rsidR="00C02C61" w:rsidRDefault="009F1591">
            <w:r>
              <w:t>6</w:t>
            </w:r>
          </w:p>
        </w:tc>
        <w:tc>
          <w:tcPr>
            <w:tcW w:w="2160" w:type="dxa"/>
          </w:tcPr>
          <w:p w:rsidR="00C02C61" w:rsidRDefault="009F1591">
            <w:r>
              <w:t>Городжий Дмитрий</w:t>
            </w:r>
          </w:p>
        </w:tc>
        <w:tc>
          <w:tcPr>
            <w:tcW w:w="2160" w:type="dxa"/>
          </w:tcPr>
          <w:p w:rsidR="00C02C61" w:rsidRPr="006872B5" w:rsidRDefault="009F1591">
            <w:pPr>
              <w:rPr>
                <w:lang w:val="ru-RU"/>
              </w:rPr>
            </w:pPr>
            <w:r w:rsidRPr="006872B5">
              <w:rPr>
                <w:lang w:val="ru-RU"/>
              </w:rPr>
              <w:t>- САПР Сметы. Замечания и доработки (#5628214)</w:t>
            </w:r>
          </w:p>
        </w:tc>
        <w:tc>
          <w:tcPr>
            <w:tcW w:w="2160" w:type="dxa"/>
          </w:tcPr>
          <w:p w:rsidR="00C02C61" w:rsidRPr="006872B5" w:rsidRDefault="009F1591">
            <w:pPr>
              <w:rPr>
                <w:lang w:val="ru-RU"/>
              </w:rPr>
            </w:pPr>
            <w:r w:rsidRPr="006872B5">
              <w:rPr>
                <w:lang w:val="ru-RU"/>
              </w:rPr>
              <w:t>- САПР Смет</w:t>
            </w:r>
            <w:r w:rsidRPr="006872B5">
              <w:rPr>
                <w:lang w:val="ru-RU"/>
              </w:rPr>
              <w:t>ы. Замечания и доработки (#5628214)</w:t>
            </w:r>
          </w:p>
        </w:tc>
      </w:tr>
      <w:tr w:rsidR="00C02C61">
        <w:tc>
          <w:tcPr>
            <w:tcW w:w="2160" w:type="dxa"/>
          </w:tcPr>
          <w:p w:rsidR="00C02C61" w:rsidRDefault="009F1591">
            <w:r>
              <w:t>7</w:t>
            </w:r>
          </w:p>
        </w:tc>
        <w:tc>
          <w:tcPr>
            <w:tcW w:w="2160" w:type="dxa"/>
          </w:tcPr>
          <w:p w:rsidR="00C02C61" w:rsidRDefault="009F1591">
            <w:r>
              <w:t>Ефимов Игорь</w:t>
            </w:r>
          </w:p>
        </w:tc>
        <w:tc>
          <w:tcPr>
            <w:tcW w:w="2160" w:type="dxa"/>
          </w:tcPr>
          <w:p w:rsidR="00C02C61" w:rsidRPr="006872B5" w:rsidRDefault="009F1591">
            <w:pPr>
              <w:rPr>
                <w:lang w:val="ru-RU"/>
              </w:rPr>
            </w:pPr>
            <w:r w:rsidRPr="006872B5">
              <w:rPr>
                <w:lang w:val="ru-RU"/>
              </w:rPr>
              <w:t>- При отмене ТО устанавливать проявление по первой ситуации (#</w:t>
            </w:r>
            <w:proofErr w:type="gramStart"/>
            <w:r w:rsidRPr="006872B5">
              <w:rPr>
                <w:lang w:val="ru-RU"/>
              </w:rPr>
              <w:t>25416418)</w:t>
            </w:r>
            <w:r w:rsidRPr="006872B5">
              <w:rPr>
                <w:lang w:val="ru-RU"/>
              </w:rPr>
              <w:br/>
              <w:t>-</w:t>
            </w:r>
            <w:proofErr w:type="gramEnd"/>
            <w:r w:rsidRPr="006872B5">
              <w:rPr>
                <w:lang w:val="ru-RU"/>
              </w:rPr>
              <w:t xml:space="preserve"> ДВОСТ, ШЧ-14, </w:t>
            </w:r>
            <w:proofErr w:type="spellStart"/>
            <w:r w:rsidRPr="006872B5">
              <w:rPr>
                <w:lang w:val="ru-RU"/>
              </w:rPr>
              <w:t>Юктали</w:t>
            </w:r>
            <w:proofErr w:type="spellEnd"/>
            <w:r w:rsidRPr="006872B5">
              <w:rPr>
                <w:lang w:val="ru-RU"/>
              </w:rPr>
              <w:t>, разобраться с причинами НЕ перезапуска модулей программой Автостарт (#29872507)</w:t>
            </w:r>
          </w:p>
        </w:tc>
        <w:tc>
          <w:tcPr>
            <w:tcW w:w="2160" w:type="dxa"/>
          </w:tcPr>
          <w:p w:rsidR="00C02C61" w:rsidRDefault="009F1591">
            <w:r w:rsidRPr="006872B5">
              <w:rPr>
                <w:lang w:val="ru-RU"/>
              </w:rPr>
              <w:t>- При отмене ТО устанавливат</w:t>
            </w:r>
            <w:r w:rsidRPr="006872B5">
              <w:rPr>
                <w:lang w:val="ru-RU"/>
              </w:rPr>
              <w:t>ь проявление по первой ситуации (#</w:t>
            </w:r>
            <w:proofErr w:type="gramStart"/>
            <w:r w:rsidRPr="006872B5">
              <w:rPr>
                <w:lang w:val="ru-RU"/>
              </w:rPr>
              <w:t>25416418)</w:t>
            </w:r>
            <w:r w:rsidRPr="006872B5">
              <w:rPr>
                <w:lang w:val="ru-RU"/>
              </w:rPr>
              <w:br/>
              <w:t>-</w:t>
            </w:r>
            <w:proofErr w:type="gramEnd"/>
            <w:r w:rsidRPr="006872B5">
              <w:rPr>
                <w:lang w:val="ru-RU"/>
              </w:rPr>
              <w:t xml:space="preserve"> Служба инцидентов. </w:t>
            </w:r>
            <w:proofErr w:type="spellStart"/>
            <w:r>
              <w:t>Перенести</w:t>
            </w:r>
            <w:proofErr w:type="spellEnd"/>
            <w:r>
              <w:t xml:space="preserve"> </w:t>
            </w:r>
            <w:proofErr w:type="spellStart"/>
            <w:r>
              <w:t>перечень</w:t>
            </w:r>
            <w:proofErr w:type="spellEnd"/>
            <w:r>
              <w:t xml:space="preserve"> </w:t>
            </w:r>
            <w:proofErr w:type="spellStart"/>
            <w:r>
              <w:t>технологических</w:t>
            </w:r>
            <w:proofErr w:type="spellEnd"/>
            <w:r>
              <w:t xml:space="preserve"> </w:t>
            </w:r>
            <w:proofErr w:type="spellStart"/>
            <w:r>
              <w:t>ситуаций</w:t>
            </w:r>
            <w:proofErr w:type="spellEnd"/>
            <w:r>
              <w:t xml:space="preserve"> в БД (#28990665)</w:t>
            </w:r>
          </w:p>
        </w:tc>
      </w:tr>
      <w:tr w:rsidR="00C02C61">
        <w:tc>
          <w:tcPr>
            <w:tcW w:w="2160" w:type="dxa"/>
          </w:tcPr>
          <w:p w:rsidR="00C02C61" w:rsidRDefault="009F1591">
            <w:r>
              <w:t>8</w:t>
            </w:r>
          </w:p>
        </w:tc>
        <w:tc>
          <w:tcPr>
            <w:tcW w:w="2160" w:type="dxa"/>
          </w:tcPr>
          <w:p w:rsidR="00C02C61" w:rsidRDefault="009F1591">
            <w:r>
              <w:t>Загоскин Степан</w:t>
            </w:r>
          </w:p>
        </w:tc>
        <w:tc>
          <w:tcPr>
            <w:tcW w:w="2160" w:type="dxa"/>
          </w:tcPr>
          <w:p w:rsidR="00C02C61" w:rsidRDefault="009F1591">
            <w:r>
              <w:t xml:space="preserve">- Сервер АПК-ДК ALSE 2024 </w:t>
            </w:r>
            <w:r>
              <w:lastRenderedPageBreak/>
              <w:t>(#27428707)</w:t>
            </w:r>
          </w:p>
        </w:tc>
        <w:tc>
          <w:tcPr>
            <w:tcW w:w="2160" w:type="dxa"/>
          </w:tcPr>
          <w:p w:rsidR="00C02C61" w:rsidRDefault="009F1591">
            <w:r>
              <w:lastRenderedPageBreak/>
              <w:t xml:space="preserve">- Сервер АПК-ДК ALSE 2024 </w:t>
            </w:r>
            <w:r>
              <w:lastRenderedPageBreak/>
              <w:t>(#27428707)</w:t>
            </w:r>
          </w:p>
        </w:tc>
      </w:tr>
      <w:tr w:rsidR="00C02C61">
        <w:tc>
          <w:tcPr>
            <w:tcW w:w="2160" w:type="dxa"/>
          </w:tcPr>
          <w:p w:rsidR="00C02C61" w:rsidRDefault="009F1591">
            <w:bookmarkStart w:id="0" w:name="_GoBack"/>
            <w:r>
              <w:lastRenderedPageBreak/>
              <w:t>9</w:t>
            </w:r>
          </w:p>
        </w:tc>
        <w:tc>
          <w:tcPr>
            <w:tcW w:w="2160" w:type="dxa"/>
          </w:tcPr>
          <w:p w:rsidR="00C02C61" w:rsidRDefault="009F1591">
            <w:r>
              <w:t>Захарова Евгения</w:t>
            </w:r>
          </w:p>
        </w:tc>
        <w:tc>
          <w:tcPr>
            <w:tcW w:w="2160" w:type="dxa"/>
          </w:tcPr>
          <w:p w:rsidR="00C02C61" w:rsidRPr="006872B5" w:rsidRDefault="009F1591">
            <w:pPr>
              <w:rPr>
                <w:lang w:val="ru-RU"/>
              </w:rPr>
            </w:pPr>
            <w:r w:rsidRPr="006872B5">
              <w:rPr>
                <w:lang w:val="ru-RU"/>
              </w:rPr>
              <w:t xml:space="preserve">- САПР Сметы. </w:t>
            </w:r>
            <w:r w:rsidRPr="006872B5">
              <w:rPr>
                <w:lang w:val="ru-RU"/>
              </w:rPr>
              <w:t>Корректировка процедур. (#</w:t>
            </w:r>
            <w:proofErr w:type="gramStart"/>
            <w:r w:rsidRPr="006872B5">
              <w:rPr>
                <w:lang w:val="ru-RU"/>
              </w:rPr>
              <w:t>26689274)</w:t>
            </w:r>
            <w:r w:rsidRPr="006872B5">
              <w:rPr>
                <w:lang w:val="ru-RU"/>
              </w:rPr>
              <w:br/>
              <w:t>-</w:t>
            </w:r>
            <w:proofErr w:type="gramEnd"/>
            <w:r w:rsidRPr="006872B5">
              <w:rPr>
                <w:lang w:val="ru-RU"/>
              </w:rPr>
              <w:t xml:space="preserve"> Приведение видов диагностики по ОКТ и КУЙБ к шаблону (для интеграции в ЦПП-Ш) (#29267910)</w:t>
            </w:r>
            <w:r w:rsidRPr="006872B5">
              <w:rPr>
                <w:lang w:val="ru-RU"/>
              </w:rPr>
              <w:br/>
              <w:t xml:space="preserve">- Крым </w:t>
            </w:r>
            <w:proofErr w:type="spellStart"/>
            <w:r w:rsidRPr="006872B5">
              <w:rPr>
                <w:lang w:val="ru-RU"/>
              </w:rPr>
              <w:t>ж.д</w:t>
            </w:r>
            <w:proofErr w:type="spellEnd"/>
            <w:r w:rsidRPr="006872B5">
              <w:rPr>
                <w:lang w:val="ru-RU"/>
              </w:rPr>
              <w:t>., изменить в БД ФИО (#29800270)</w:t>
            </w:r>
            <w:r w:rsidRPr="006872B5">
              <w:rPr>
                <w:lang w:val="ru-RU"/>
              </w:rPr>
              <w:br/>
              <w:t>- ДВОСТ, обновить карту Мониторинг (#29852600)</w:t>
            </w:r>
            <w:r w:rsidRPr="006872B5">
              <w:rPr>
                <w:lang w:val="ru-RU"/>
              </w:rPr>
              <w:br/>
              <w:t>- МОСК, обновить карту редактора видов</w:t>
            </w:r>
            <w:r w:rsidRPr="006872B5">
              <w:rPr>
                <w:lang w:val="ru-RU"/>
              </w:rPr>
              <w:t xml:space="preserve"> (#29819684)</w:t>
            </w:r>
            <w:r w:rsidRPr="006872B5">
              <w:rPr>
                <w:lang w:val="ru-RU"/>
              </w:rPr>
              <w:br/>
              <w:t xml:space="preserve">- Крым </w:t>
            </w:r>
            <w:proofErr w:type="spellStart"/>
            <w:r w:rsidRPr="006872B5">
              <w:rPr>
                <w:lang w:val="ru-RU"/>
              </w:rPr>
              <w:t>жд</w:t>
            </w:r>
            <w:proofErr w:type="spellEnd"/>
            <w:r w:rsidRPr="006872B5">
              <w:rPr>
                <w:lang w:val="ru-RU"/>
              </w:rPr>
              <w:t>, добавить в БД формы для АТО (#29854274)</w:t>
            </w:r>
          </w:p>
        </w:tc>
        <w:tc>
          <w:tcPr>
            <w:tcW w:w="2160" w:type="dxa"/>
          </w:tcPr>
          <w:p w:rsidR="00C02C61" w:rsidRDefault="009F1591">
            <w:r w:rsidRPr="006872B5">
              <w:rPr>
                <w:lang w:val="ru-RU"/>
              </w:rPr>
              <w:t>- Репликация БД Мониторинг с сервера Ш на сервер Ш резерв для разделения БД, с которой работают Инциденты, и БД, с которой заказываются формы (#</w:t>
            </w:r>
            <w:proofErr w:type="gramStart"/>
            <w:r w:rsidRPr="006872B5">
              <w:rPr>
                <w:lang w:val="ru-RU"/>
              </w:rPr>
              <w:t>27883019)</w:t>
            </w:r>
            <w:r w:rsidRPr="006872B5">
              <w:rPr>
                <w:lang w:val="ru-RU"/>
              </w:rPr>
              <w:br/>
              <w:t>-</w:t>
            </w:r>
            <w:proofErr w:type="gramEnd"/>
            <w:r w:rsidRPr="006872B5">
              <w:rPr>
                <w:lang w:val="ru-RU"/>
              </w:rPr>
              <w:t xml:space="preserve"> Приведение видов диагностики по ОКТ </w:t>
            </w:r>
            <w:r w:rsidRPr="006872B5">
              <w:rPr>
                <w:lang w:val="ru-RU"/>
              </w:rPr>
              <w:t>и КУЙБ к шаблону (для интеграции в ЦПП-Ш) (#29267910)</w:t>
            </w:r>
            <w:r w:rsidRPr="006872B5">
              <w:rPr>
                <w:lang w:val="ru-RU"/>
              </w:rPr>
              <w:br/>
              <w:t xml:space="preserve">- ЦПП Ш. КУЙБ. </w:t>
            </w:r>
            <w:proofErr w:type="spellStart"/>
            <w:r>
              <w:t>Загрузка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  <w:r>
              <w:t xml:space="preserve"> в </w:t>
            </w:r>
            <w:proofErr w:type="spellStart"/>
            <w:r>
              <w:t>базу</w:t>
            </w:r>
            <w:proofErr w:type="spellEnd"/>
            <w:r>
              <w:t xml:space="preserve"> с ШЧ (#29127048)</w:t>
            </w:r>
          </w:p>
        </w:tc>
      </w:tr>
      <w:bookmarkEnd w:id="0"/>
      <w:tr w:rsidR="00C02C61" w:rsidRPr="006872B5">
        <w:tc>
          <w:tcPr>
            <w:tcW w:w="2160" w:type="dxa"/>
          </w:tcPr>
          <w:p w:rsidR="00C02C61" w:rsidRDefault="009F1591">
            <w:r>
              <w:t>10</w:t>
            </w:r>
          </w:p>
        </w:tc>
        <w:tc>
          <w:tcPr>
            <w:tcW w:w="2160" w:type="dxa"/>
          </w:tcPr>
          <w:p w:rsidR="00C02C61" w:rsidRDefault="009F1591">
            <w:r>
              <w:t>Кобяков Александр</w:t>
            </w:r>
          </w:p>
        </w:tc>
        <w:tc>
          <w:tcPr>
            <w:tcW w:w="2160" w:type="dxa"/>
          </w:tcPr>
          <w:p w:rsidR="00C02C61" w:rsidRPr="006872B5" w:rsidRDefault="009F1591">
            <w:pPr>
              <w:rPr>
                <w:lang w:val="ru-RU"/>
              </w:rPr>
            </w:pPr>
            <w:r w:rsidRPr="006872B5">
              <w:rPr>
                <w:lang w:val="ru-RU"/>
              </w:rPr>
              <w:t xml:space="preserve">- </w:t>
            </w:r>
            <w:r>
              <w:t>Idea</w:t>
            </w:r>
            <w:r w:rsidRPr="006872B5">
              <w:rPr>
                <w:lang w:val="ru-RU"/>
              </w:rPr>
              <w:t xml:space="preserve"> </w:t>
            </w:r>
            <w:r>
              <w:t>Platform</w:t>
            </w:r>
            <w:r w:rsidRPr="006872B5">
              <w:rPr>
                <w:lang w:val="ru-RU"/>
              </w:rPr>
              <w:t>. АСУ ПА Э (АС ДОПУСК ТЭ) (#</w:t>
            </w:r>
            <w:proofErr w:type="gramStart"/>
            <w:r w:rsidRPr="006872B5">
              <w:rPr>
                <w:lang w:val="ru-RU"/>
              </w:rPr>
              <w:t>6599185)</w:t>
            </w:r>
            <w:r w:rsidRPr="006872B5">
              <w:rPr>
                <w:lang w:val="ru-RU"/>
              </w:rPr>
              <w:br/>
              <w:t>-</w:t>
            </w:r>
            <w:proofErr w:type="gramEnd"/>
            <w:r w:rsidRPr="006872B5">
              <w:rPr>
                <w:lang w:val="ru-RU"/>
              </w:rPr>
              <w:t xml:space="preserve"> ЦПП Ш. Экспертиза задач и поддержка работы команды настройщиков ('длинн</w:t>
            </w:r>
            <w:r w:rsidRPr="006872B5">
              <w:rPr>
                <w:lang w:val="ru-RU"/>
              </w:rPr>
              <w:t>ая' задача) (#19515717)</w:t>
            </w:r>
            <w:r w:rsidRPr="006872B5">
              <w:rPr>
                <w:lang w:val="ru-RU"/>
              </w:rPr>
              <w:br/>
              <w:t>- Службы формирования сообщений для отправления в мессенджер. Добавить отправку тестового сообщения при отсутствии пометок ГИД в течение заданного времени (#29779716)</w:t>
            </w:r>
          </w:p>
        </w:tc>
        <w:tc>
          <w:tcPr>
            <w:tcW w:w="2160" w:type="dxa"/>
          </w:tcPr>
          <w:p w:rsidR="00C02C61" w:rsidRPr="006872B5" w:rsidRDefault="009F1591">
            <w:pPr>
              <w:rPr>
                <w:lang w:val="ru-RU"/>
              </w:rPr>
            </w:pPr>
            <w:r w:rsidRPr="006872B5">
              <w:rPr>
                <w:lang w:val="ru-RU"/>
              </w:rPr>
              <w:t xml:space="preserve">- </w:t>
            </w:r>
            <w:r>
              <w:t>Idea</w:t>
            </w:r>
            <w:r w:rsidRPr="006872B5">
              <w:rPr>
                <w:lang w:val="ru-RU"/>
              </w:rPr>
              <w:t xml:space="preserve"> </w:t>
            </w:r>
            <w:r>
              <w:t>Platform</w:t>
            </w:r>
            <w:r w:rsidRPr="006872B5">
              <w:rPr>
                <w:lang w:val="ru-RU"/>
              </w:rPr>
              <w:t>. АСУ ПА Э (АС ДОПУСК ТЭ) (#</w:t>
            </w:r>
            <w:proofErr w:type="gramStart"/>
            <w:r w:rsidRPr="006872B5">
              <w:rPr>
                <w:lang w:val="ru-RU"/>
              </w:rPr>
              <w:t>6599185)</w:t>
            </w:r>
            <w:r w:rsidRPr="006872B5">
              <w:rPr>
                <w:lang w:val="ru-RU"/>
              </w:rPr>
              <w:br/>
              <w:t>-</w:t>
            </w:r>
            <w:proofErr w:type="gramEnd"/>
            <w:r w:rsidRPr="006872B5">
              <w:rPr>
                <w:lang w:val="ru-RU"/>
              </w:rPr>
              <w:t xml:space="preserve"> ЦПП Ш. Эксп</w:t>
            </w:r>
            <w:r w:rsidRPr="006872B5">
              <w:rPr>
                <w:lang w:val="ru-RU"/>
              </w:rPr>
              <w:t>ертиза задач и поддержка работы команды настройщиков ('длинная' задача) (#19515717)</w:t>
            </w:r>
            <w:r w:rsidRPr="006872B5">
              <w:rPr>
                <w:lang w:val="ru-RU"/>
              </w:rPr>
              <w:br/>
              <w:t>- Службы формирования сообщений для отправления в мессенджер. Добавить отправку тестового сообщения при отсутствии пометок ГИД в течение заданного времени (#29779716)</w:t>
            </w:r>
          </w:p>
        </w:tc>
      </w:tr>
      <w:tr w:rsidR="00C02C61">
        <w:tc>
          <w:tcPr>
            <w:tcW w:w="2160" w:type="dxa"/>
          </w:tcPr>
          <w:p w:rsidR="00C02C61" w:rsidRDefault="009F1591">
            <w:r>
              <w:t>11</w:t>
            </w:r>
          </w:p>
        </w:tc>
        <w:tc>
          <w:tcPr>
            <w:tcW w:w="2160" w:type="dxa"/>
          </w:tcPr>
          <w:p w:rsidR="00C02C61" w:rsidRDefault="009F1591">
            <w:r>
              <w:t>К</w:t>
            </w:r>
            <w:r>
              <w:t>оногоров Никита</w:t>
            </w:r>
          </w:p>
        </w:tc>
        <w:tc>
          <w:tcPr>
            <w:tcW w:w="2160" w:type="dxa"/>
          </w:tcPr>
          <w:p w:rsidR="00C02C61" w:rsidRPr="006872B5" w:rsidRDefault="009F1591">
            <w:pPr>
              <w:rPr>
                <w:lang w:val="ru-RU"/>
              </w:rPr>
            </w:pPr>
            <w:r w:rsidRPr="006872B5">
              <w:rPr>
                <w:lang w:val="ru-RU"/>
              </w:rPr>
              <w:t xml:space="preserve">- Редактор пользователей системы АПК-ДК </w:t>
            </w:r>
            <w:r w:rsidRPr="006872B5">
              <w:rPr>
                <w:lang w:val="ru-RU"/>
              </w:rPr>
              <w:lastRenderedPageBreak/>
              <w:t>(СТДМ). Разработка (#</w:t>
            </w:r>
            <w:proofErr w:type="gramStart"/>
            <w:r w:rsidRPr="006872B5">
              <w:rPr>
                <w:lang w:val="ru-RU"/>
              </w:rPr>
              <w:t>29113925)</w:t>
            </w:r>
            <w:r w:rsidRPr="006872B5">
              <w:rPr>
                <w:lang w:val="ru-RU"/>
              </w:rPr>
              <w:br/>
              <w:t>-</w:t>
            </w:r>
            <w:proofErr w:type="gramEnd"/>
            <w:r w:rsidRPr="006872B5">
              <w:rPr>
                <w:lang w:val="ru-RU"/>
              </w:rPr>
              <w:t xml:space="preserve"> Использование </w:t>
            </w:r>
            <w:r>
              <w:t>syslog</w:t>
            </w:r>
            <w:r w:rsidRPr="006872B5">
              <w:rPr>
                <w:lang w:val="ru-RU"/>
              </w:rPr>
              <w:t xml:space="preserve"> в программе </w:t>
            </w:r>
            <w:proofErr w:type="spellStart"/>
            <w:r>
              <w:t>GidView</w:t>
            </w:r>
            <w:proofErr w:type="spellEnd"/>
            <w:r w:rsidRPr="006872B5">
              <w:rPr>
                <w:lang w:val="ru-RU"/>
              </w:rPr>
              <w:t xml:space="preserve"> для показа архива событий (#28994481)</w:t>
            </w:r>
            <w:r w:rsidRPr="006872B5">
              <w:rPr>
                <w:lang w:val="ru-RU"/>
              </w:rPr>
              <w:br/>
              <w:t xml:space="preserve">- Окно диагностики ГИД под </w:t>
            </w:r>
            <w:r>
              <w:t>QNX</w:t>
            </w:r>
            <w:r w:rsidRPr="006872B5">
              <w:rPr>
                <w:lang w:val="ru-RU"/>
              </w:rPr>
              <w:t xml:space="preserve">4. Проблема потребления памяти и </w:t>
            </w:r>
            <w:r>
              <w:t>CPU</w:t>
            </w:r>
            <w:r w:rsidRPr="006872B5">
              <w:rPr>
                <w:lang w:val="ru-RU"/>
              </w:rPr>
              <w:t xml:space="preserve"> (#28213298)</w:t>
            </w:r>
            <w:r w:rsidRPr="006872B5">
              <w:rPr>
                <w:lang w:val="ru-RU"/>
              </w:rPr>
              <w:br/>
              <w:t>- Стартер</w:t>
            </w:r>
            <w:r w:rsidRPr="006872B5">
              <w:rPr>
                <w:lang w:val="ru-RU"/>
              </w:rPr>
              <w:t xml:space="preserve"> для ЦО. Разработка программы установки и запуска ЦО на сервере (#</w:t>
            </w:r>
            <w:proofErr w:type="gramStart"/>
            <w:r w:rsidRPr="006872B5">
              <w:rPr>
                <w:lang w:val="ru-RU"/>
              </w:rPr>
              <w:t>24173128)</w:t>
            </w:r>
            <w:r w:rsidRPr="006872B5">
              <w:rPr>
                <w:lang w:val="ru-RU"/>
              </w:rPr>
              <w:br/>
              <w:t>-</w:t>
            </w:r>
            <w:proofErr w:type="gramEnd"/>
            <w:r w:rsidRPr="006872B5">
              <w:rPr>
                <w:lang w:val="ru-RU"/>
              </w:rPr>
              <w:t xml:space="preserve"> Разработка клиента 'Сборка серверного ПО' (ССП) (#12024903)</w:t>
            </w:r>
          </w:p>
        </w:tc>
        <w:tc>
          <w:tcPr>
            <w:tcW w:w="2160" w:type="dxa"/>
          </w:tcPr>
          <w:p w:rsidR="00C02C61" w:rsidRDefault="009F1591">
            <w:r w:rsidRPr="006872B5">
              <w:rPr>
                <w:lang w:val="ru-RU"/>
              </w:rPr>
              <w:lastRenderedPageBreak/>
              <w:t xml:space="preserve">- Редактор пользователей системы АПК-ДК </w:t>
            </w:r>
            <w:r w:rsidRPr="006872B5">
              <w:rPr>
                <w:lang w:val="ru-RU"/>
              </w:rPr>
              <w:lastRenderedPageBreak/>
              <w:t>(СТДМ). Разработка (#</w:t>
            </w:r>
            <w:proofErr w:type="gramStart"/>
            <w:r w:rsidRPr="006872B5">
              <w:rPr>
                <w:lang w:val="ru-RU"/>
              </w:rPr>
              <w:t>29113925)</w:t>
            </w:r>
            <w:r w:rsidRPr="006872B5">
              <w:rPr>
                <w:lang w:val="ru-RU"/>
              </w:rPr>
              <w:br/>
              <w:t>-</w:t>
            </w:r>
            <w:proofErr w:type="gramEnd"/>
            <w:r w:rsidRPr="006872B5">
              <w:rPr>
                <w:lang w:val="ru-RU"/>
              </w:rPr>
              <w:t xml:space="preserve"> Использование </w:t>
            </w:r>
            <w:r>
              <w:t>syslog</w:t>
            </w:r>
            <w:r w:rsidRPr="006872B5">
              <w:rPr>
                <w:lang w:val="ru-RU"/>
              </w:rPr>
              <w:t xml:space="preserve"> в программе </w:t>
            </w:r>
            <w:proofErr w:type="spellStart"/>
            <w:r>
              <w:t>GidView</w:t>
            </w:r>
            <w:proofErr w:type="spellEnd"/>
            <w:r w:rsidRPr="006872B5">
              <w:rPr>
                <w:lang w:val="ru-RU"/>
              </w:rPr>
              <w:t xml:space="preserve"> для </w:t>
            </w:r>
            <w:r w:rsidRPr="006872B5">
              <w:rPr>
                <w:lang w:val="ru-RU"/>
              </w:rPr>
              <w:t>показа архива событий (#28994481)</w:t>
            </w:r>
            <w:r w:rsidRPr="006872B5">
              <w:rPr>
                <w:lang w:val="ru-RU"/>
              </w:rPr>
              <w:br/>
              <w:t xml:space="preserve">- Окно диагностики ГИД под </w:t>
            </w:r>
            <w:r>
              <w:t>QNX</w:t>
            </w:r>
            <w:r w:rsidRPr="006872B5">
              <w:rPr>
                <w:lang w:val="ru-RU"/>
              </w:rPr>
              <w:t xml:space="preserve">4. </w:t>
            </w:r>
            <w:r>
              <w:t>Проблема потребления памяти и CPU (#28213298)</w:t>
            </w:r>
          </w:p>
        </w:tc>
      </w:tr>
      <w:tr w:rsidR="00C02C61" w:rsidRPr="006872B5">
        <w:tc>
          <w:tcPr>
            <w:tcW w:w="2160" w:type="dxa"/>
          </w:tcPr>
          <w:p w:rsidR="00C02C61" w:rsidRDefault="009F1591">
            <w:r>
              <w:lastRenderedPageBreak/>
              <w:t>12</w:t>
            </w:r>
          </w:p>
        </w:tc>
        <w:tc>
          <w:tcPr>
            <w:tcW w:w="2160" w:type="dxa"/>
          </w:tcPr>
          <w:p w:rsidR="00C02C61" w:rsidRDefault="009F1591">
            <w:r>
              <w:t>Марков Константин</w:t>
            </w:r>
          </w:p>
        </w:tc>
        <w:tc>
          <w:tcPr>
            <w:tcW w:w="2160" w:type="dxa"/>
          </w:tcPr>
          <w:p w:rsidR="00C02C61" w:rsidRPr="006872B5" w:rsidRDefault="006872B5" w:rsidP="006872B5">
            <w:pPr>
              <w:rPr>
                <w:lang w:val="ru-RU"/>
              </w:rPr>
            </w:pPr>
            <w:r>
              <w:rPr>
                <w:lang w:val="ru-RU"/>
              </w:rPr>
              <w:t xml:space="preserve">- </w:t>
            </w:r>
            <w:r w:rsidRPr="006872B5">
              <w:rPr>
                <w:lang w:val="ru-RU"/>
              </w:rPr>
              <w:t>Разработка выходных форм ГТП годовых работ и ГТП 4-х недельных работ</w:t>
            </w:r>
            <w:r>
              <w:rPr>
                <w:lang w:val="ru-RU"/>
              </w:rPr>
              <w:t xml:space="preserve"> (</w:t>
            </w:r>
            <w:r w:rsidRPr="006872B5">
              <w:rPr>
                <w:lang w:val="ru-RU"/>
              </w:rPr>
              <w:t>#26217116</w:t>
            </w:r>
            <w:r>
              <w:rPr>
                <w:lang w:val="ru-RU"/>
              </w:rPr>
              <w:t>)</w:t>
            </w:r>
          </w:p>
        </w:tc>
        <w:tc>
          <w:tcPr>
            <w:tcW w:w="2160" w:type="dxa"/>
          </w:tcPr>
          <w:p w:rsidR="00C02C61" w:rsidRPr="006872B5" w:rsidRDefault="006872B5">
            <w:pPr>
              <w:rPr>
                <w:lang w:val="ru-RU"/>
              </w:rPr>
            </w:pPr>
            <w:r>
              <w:rPr>
                <w:lang w:val="ru-RU"/>
              </w:rPr>
              <w:t xml:space="preserve">- </w:t>
            </w:r>
            <w:r w:rsidRPr="006872B5">
              <w:rPr>
                <w:lang w:val="ru-RU"/>
              </w:rPr>
              <w:t xml:space="preserve">Разработка выходных форм ГТП годовых работ и ГТП 4-х недельных работ </w:t>
            </w:r>
            <w:r>
              <w:rPr>
                <w:lang w:val="ru-RU"/>
              </w:rPr>
              <w:t>(</w:t>
            </w:r>
            <w:r w:rsidRPr="006872B5">
              <w:rPr>
                <w:lang w:val="ru-RU"/>
              </w:rPr>
              <w:t>#26217116</w:t>
            </w:r>
            <w:r>
              <w:rPr>
                <w:lang w:val="ru-RU"/>
              </w:rPr>
              <w:t>)</w:t>
            </w:r>
          </w:p>
        </w:tc>
      </w:tr>
      <w:tr w:rsidR="00C02C61">
        <w:tc>
          <w:tcPr>
            <w:tcW w:w="2160" w:type="dxa"/>
          </w:tcPr>
          <w:p w:rsidR="00C02C61" w:rsidRDefault="009F1591">
            <w:r>
              <w:t>13</w:t>
            </w:r>
          </w:p>
        </w:tc>
        <w:tc>
          <w:tcPr>
            <w:tcW w:w="2160" w:type="dxa"/>
          </w:tcPr>
          <w:p w:rsidR="00C02C61" w:rsidRDefault="009F1591">
            <w:r>
              <w:t>Мешков Арсений</w:t>
            </w:r>
          </w:p>
        </w:tc>
        <w:tc>
          <w:tcPr>
            <w:tcW w:w="2160" w:type="dxa"/>
          </w:tcPr>
          <w:p w:rsidR="00C02C61" w:rsidRDefault="00C02C61"/>
        </w:tc>
        <w:tc>
          <w:tcPr>
            <w:tcW w:w="2160" w:type="dxa"/>
          </w:tcPr>
          <w:p w:rsidR="00C02C61" w:rsidRDefault="00C02C61"/>
        </w:tc>
      </w:tr>
      <w:tr w:rsidR="00C02C61">
        <w:tc>
          <w:tcPr>
            <w:tcW w:w="2160" w:type="dxa"/>
          </w:tcPr>
          <w:p w:rsidR="00C02C61" w:rsidRDefault="009F1591">
            <w:r>
              <w:t>14</w:t>
            </w:r>
          </w:p>
        </w:tc>
        <w:tc>
          <w:tcPr>
            <w:tcW w:w="2160" w:type="dxa"/>
          </w:tcPr>
          <w:p w:rsidR="00C02C61" w:rsidRDefault="009F1591">
            <w:r>
              <w:t>Падалко Антон</w:t>
            </w:r>
          </w:p>
        </w:tc>
        <w:tc>
          <w:tcPr>
            <w:tcW w:w="2160" w:type="dxa"/>
          </w:tcPr>
          <w:p w:rsidR="00C02C61" w:rsidRPr="006872B5" w:rsidRDefault="009F1591">
            <w:pPr>
              <w:rPr>
                <w:lang w:val="ru-RU"/>
              </w:rPr>
            </w:pPr>
            <w:r w:rsidRPr="006872B5">
              <w:rPr>
                <w:lang w:val="ru-RU"/>
              </w:rPr>
              <w:t>- Сделать выкачку данных по концентраторам КБШ (кроме ШЧ4) и ОКТ (кроме ШЧ5) для</w:t>
            </w:r>
            <w:r w:rsidRPr="006872B5">
              <w:rPr>
                <w:lang w:val="ru-RU"/>
              </w:rPr>
              <w:t xml:space="preserve"> ЦПП-Ш (#</w:t>
            </w:r>
            <w:proofErr w:type="gramStart"/>
            <w:r w:rsidRPr="006872B5">
              <w:rPr>
                <w:lang w:val="ru-RU"/>
              </w:rPr>
              <w:t>29289500)</w:t>
            </w:r>
            <w:r w:rsidRPr="006872B5">
              <w:rPr>
                <w:lang w:val="ru-RU"/>
              </w:rPr>
              <w:br/>
              <w:t>-</w:t>
            </w:r>
            <w:proofErr w:type="gramEnd"/>
            <w:r w:rsidRPr="006872B5">
              <w:rPr>
                <w:lang w:val="ru-RU"/>
              </w:rPr>
              <w:t xml:space="preserve"> Программное управление измерениями АКСИ-24 по дискретному ТС (#2752292)</w:t>
            </w:r>
            <w:r w:rsidRPr="006872B5">
              <w:rPr>
                <w:lang w:val="ru-RU"/>
              </w:rPr>
              <w:br/>
              <w:t>- Разработка драйвера увязки с КССП "Урал" (#28561269)</w:t>
            </w:r>
            <w:r w:rsidRPr="006872B5">
              <w:rPr>
                <w:lang w:val="ru-RU"/>
              </w:rPr>
              <w:br/>
            </w:r>
            <w:r w:rsidRPr="006872B5">
              <w:rPr>
                <w:lang w:val="ru-RU"/>
              </w:rPr>
              <w:lastRenderedPageBreak/>
              <w:t>- СЕВ, ШЧ-3, Дикая-Молочная, ПИК-СТ, отсутствие измерений на СТ1, СТ6 (#29728262)</w:t>
            </w:r>
          </w:p>
        </w:tc>
        <w:tc>
          <w:tcPr>
            <w:tcW w:w="2160" w:type="dxa"/>
          </w:tcPr>
          <w:p w:rsidR="00C02C61" w:rsidRDefault="009F1591">
            <w:r w:rsidRPr="006872B5">
              <w:rPr>
                <w:lang w:val="ru-RU"/>
              </w:rPr>
              <w:lastRenderedPageBreak/>
              <w:t>- Разработка драйвера увяз</w:t>
            </w:r>
            <w:r w:rsidRPr="006872B5">
              <w:rPr>
                <w:lang w:val="ru-RU"/>
              </w:rPr>
              <w:t>ки с КССП "Урал" (#</w:t>
            </w:r>
            <w:proofErr w:type="gramStart"/>
            <w:r w:rsidRPr="006872B5">
              <w:rPr>
                <w:lang w:val="ru-RU"/>
              </w:rPr>
              <w:t>28561269)</w:t>
            </w:r>
            <w:r w:rsidRPr="006872B5">
              <w:rPr>
                <w:lang w:val="ru-RU"/>
              </w:rPr>
              <w:br/>
              <w:t>-</w:t>
            </w:r>
            <w:proofErr w:type="gramEnd"/>
            <w:r w:rsidRPr="006872B5">
              <w:rPr>
                <w:lang w:val="ru-RU"/>
              </w:rPr>
              <w:t xml:space="preserve"> Метро. Время перевода стрелки по длительности работы двигателей (длительность потребления тока). </w:t>
            </w:r>
            <w:r>
              <w:t>(#29623554)</w:t>
            </w:r>
            <w:r>
              <w:br/>
              <w:t xml:space="preserve">- </w:t>
            </w:r>
            <w:proofErr w:type="spellStart"/>
            <w:r>
              <w:t>Сборка</w:t>
            </w:r>
            <w:proofErr w:type="spellEnd"/>
            <w:r>
              <w:t xml:space="preserve"> ПО QNX6 версии 153 (#25024438)</w:t>
            </w:r>
          </w:p>
        </w:tc>
      </w:tr>
      <w:tr w:rsidR="00C02C61">
        <w:tc>
          <w:tcPr>
            <w:tcW w:w="2160" w:type="dxa"/>
          </w:tcPr>
          <w:p w:rsidR="00C02C61" w:rsidRDefault="009F1591">
            <w:r>
              <w:t>15</w:t>
            </w:r>
          </w:p>
        </w:tc>
        <w:tc>
          <w:tcPr>
            <w:tcW w:w="2160" w:type="dxa"/>
          </w:tcPr>
          <w:p w:rsidR="00C02C61" w:rsidRDefault="009F1591">
            <w:r>
              <w:t>Поздникин Сергей</w:t>
            </w:r>
          </w:p>
        </w:tc>
        <w:tc>
          <w:tcPr>
            <w:tcW w:w="2160" w:type="dxa"/>
          </w:tcPr>
          <w:p w:rsidR="00C02C61" w:rsidRDefault="00C02C61"/>
        </w:tc>
        <w:tc>
          <w:tcPr>
            <w:tcW w:w="2160" w:type="dxa"/>
          </w:tcPr>
          <w:p w:rsidR="00C02C61" w:rsidRDefault="00C02C61"/>
        </w:tc>
      </w:tr>
      <w:tr w:rsidR="00C02C61">
        <w:tc>
          <w:tcPr>
            <w:tcW w:w="2160" w:type="dxa"/>
          </w:tcPr>
          <w:p w:rsidR="00C02C61" w:rsidRDefault="009F1591">
            <w:r>
              <w:t>16</w:t>
            </w:r>
          </w:p>
        </w:tc>
        <w:tc>
          <w:tcPr>
            <w:tcW w:w="2160" w:type="dxa"/>
          </w:tcPr>
          <w:p w:rsidR="00C02C61" w:rsidRDefault="009F1591">
            <w:r>
              <w:t>Пузанов Алексей</w:t>
            </w:r>
          </w:p>
        </w:tc>
        <w:tc>
          <w:tcPr>
            <w:tcW w:w="2160" w:type="dxa"/>
          </w:tcPr>
          <w:p w:rsidR="00C02C61" w:rsidRDefault="009F1591">
            <w:r>
              <w:t>- Разработка службы Выявления нар</w:t>
            </w:r>
            <w:r>
              <w:t>ушений (#28238166)</w:t>
            </w:r>
          </w:p>
        </w:tc>
        <w:tc>
          <w:tcPr>
            <w:tcW w:w="2160" w:type="dxa"/>
          </w:tcPr>
          <w:p w:rsidR="00C02C61" w:rsidRDefault="009F1591">
            <w:r>
              <w:t>- Разработка службы Выявления нарушений (#28238166)</w:t>
            </w:r>
          </w:p>
        </w:tc>
      </w:tr>
      <w:tr w:rsidR="00C02C61">
        <w:tc>
          <w:tcPr>
            <w:tcW w:w="2160" w:type="dxa"/>
          </w:tcPr>
          <w:p w:rsidR="00C02C61" w:rsidRDefault="009F1591">
            <w:r>
              <w:t>17</w:t>
            </w:r>
          </w:p>
        </w:tc>
        <w:tc>
          <w:tcPr>
            <w:tcW w:w="2160" w:type="dxa"/>
          </w:tcPr>
          <w:p w:rsidR="00C02C61" w:rsidRDefault="009F1591">
            <w:r>
              <w:t>Романов Алексей</w:t>
            </w:r>
          </w:p>
        </w:tc>
        <w:tc>
          <w:tcPr>
            <w:tcW w:w="2160" w:type="dxa"/>
          </w:tcPr>
          <w:p w:rsidR="00C02C61" w:rsidRDefault="00C02C61"/>
        </w:tc>
        <w:tc>
          <w:tcPr>
            <w:tcW w:w="2160" w:type="dxa"/>
          </w:tcPr>
          <w:p w:rsidR="00C02C61" w:rsidRDefault="00C02C61"/>
        </w:tc>
      </w:tr>
      <w:tr w:rsidR="00C02C61">
        <w:tc>
          <w:tcPr>
            <w:tcW w:w="2160" w:type="dxa"/>
          </w:tcPr>
          <w:p w:rsidR="00C02C61" w:rsidRDefault="009F1591">
            <w:r>
              <w:t>18</w:t>
            </w:r>
          </w:p>
        </w:tc>
        <w:tc>
          <w:tcPr>
            <w:tcW w:w="2160" w:type="dxa"/>
          </w:tcPr>
          <w:p w:rsidR="00C02C61" w:rsidRDefault="009F1591">
            <w:r>
              <w:t>Рубинштейн Борис</w:t>
            </w:r>
          </w:p>
        </w:tc>
        <w:tc>
          <w:tcPr>
            <w:tcW w:w="2160" w:type="dxa"/>
          </w:tcPr>
          <w:p w:rsidR="00C02C61" w:rsidRDefault="009F1591">
            <w:r w:rsidRPr="006872B5">
              <w:rPr>
                <w:lang w:val="ru-RU"/>
              </w:rPr>
              <w:t>- В службе ЦИСОП по некоторым ОП опоздания начинают приходить по факту, хотя есть информация заранее (#</w:t>
            </w:r>
            <w:proofErr w:type="gramStart"/>
            <w:r w:rsidRPr="006872B5">
              <w:rPr>
                <w:lang w:val="ru-RU"/>
              </w:rPr>
              <w:t>29948342)</w:t>
            </w:r>
            <w:r w:rsidRPr="006872B5">
              <w:rPr>
                <w:lang w:val="ru-RU"/>
              </w:rPr>
              <w:br/>
              <w:t>-</w:t>
            </w:r>
            <w:proofErr w:type="gramEnd"/>
            <w:r w:rsidRPr="006872B5">
              <w:rPr>
                <w:lang w:val="ru-RU"/>
              </w:rPr>
              <w:t xml:space="preserve"> СЕВ, ШЧ-13, пропал доступ н</w:t>
            </w:r>
            <w:r w:rsidRPr="006872B5">
              <w:rPr>
                <w:lang w:val="ru-RU"/>
              </w:rPr>
              <w:t xml:space="preserve">а сервер с </w:t>
            </w:r>
            <w:proofErr w:type="spellStart"/>
            <w:r w:rsidRPr="006872B5">
              <w:rPr>
                <w:lang w:val="ru-RU"/>
              </w:rPr>
              <w:t>учеток</w:t>
            </w:r>
            <w:proofErr w:type="spellEnd"/>
            <w:r w:rsidRPr="006872B5">
              <w:rPr>
                <w:lang w:val="ru-RU"/>
              </w:rPr>
              <w:t xml:space="preserve"> ЦУДИС через СТДМ. </w:t>
            </w:r>
            <w:proofErr w:type="spellStart"/>
            <w:r>
              <w:t>Менеджер</w:t>
            </w:r>
            <w:proofErr w:type="spellEnd"/>
            <w:r>
              <w:t xml:space="preserve"> </w:t>
            </w:r>
            <w:proofErr w:type="spellStart"/>
            <w:r>
              <w:t>соединений</w:t>
            </w:r>
            <w:proofErr w:type="spellEnd"/>
            <w:r>
              <w:t xml:space="preserve"> и </w:t>
            </w:r>
            <w:proofErr w:type="spellStart"/>
            <w:r>
              <w:t>RClient</w:t>
            </w:r>
            <w:proofErr w:type="spellEnd"/>
            <w:r>
              <w:t xml:space="preserve"> (#29924295)</w:t>
            </w:r>
            <w:r>
              <w:br/>
              <w:t>- KIT-DATA обнаружен вирус Nginx (#29871200)</w:t>
            </w:r>
          </w:p>
        </w:tc>
        <w:tc>
          <w:tcPr>
            <w:tcW w:w="2160" w:type="dxa"/>
          </w:tcPr>
          <w:p w:rsidR="00C02C61" w:rsidRDefault="009F1591">
            <w:r>
              <w:t xml:space="preserve">- </w:t>
            </w:r>
          </w:p>
        </w:tc>
      </w:tr>
      <w:tr w:rsidR="00C02C61">
        <w:tc>
          <w:tcPr>
            <w:tcW w:w="2160" w:type="dxa"/>
          </w:tcPr>
          <w:p w:rsidR="00C02C61" w:rsidRDefault="009F1591">
            <w:r>
              <w:t>19</w:t>
            </w:r>
          </w:p>
        </w:tc>
        <w:tc>
          <w:tcPr>
            <w:tcW w:w="2160" w:type="dxa"/>
          </w:tcPr>
          <w:p w:rsidR="00C02C61" w:rsidRDefault="009F1591">
            <w:r>
              <w:t>Рюмин Артём</w:t>
            </w:r>
          </w:p>
        </w:tc>
        <w:tc>
          <w:tcPr>
            <w:tcW w:w="2160" w:type="dxa"/>
          </w:tcPr>
          <w:p w:rsidR="00C02C61" w:rsidRDefault="00C02C61"/>
        </w:tc>
        <w:tc>
          <w:tcPr>
            <w:tcW w:w="2160" w:type="dxa"/>
          </w:tcPr>
          <w:p w:rsidR="00C02C61" w:rsidRDefault="00C02C61"/>
        </w:tc>
      </w:tr>
      <w:tr w:rsidR="00C02C61" w:rsidRPr="006872B5">
        <w:tc>
          <w:tcPr>
            <w:tcW w:w="2160" w:type="dxa"/>
          </w:tcPr>
          <w:p w:rsidR="00C02C61" w:rsidRDefault="009F1591">
            <w:r>
              <w:t>20</w:t>
            </w:r>
          </w:p>
        </w:tc>
        <w:tc>
          <w:tcPr>
            <w:tcW w:w="2160" w:type="dxa"/>
          </w:tcPr>
          <w:p w:rsidR="00C02C61" w:rsidRDefault="009F1591">
            <w:r>
              <w:t>Чубарова Наташа</w:t>
            </w:r>
          </w:p>
        </w:tc>
        <w:tc>
          <w:tcPr>
            <w:tcW w:w="2160" w:type="dxa"/>
          </w:tcPr>
          <w:p w:rsidR="00C02C61" w:rsidRPr="006872B5" w:rsidRDefault="009F1591">
            <w:pPr>
              <w:rPr>
                <w:lang w:val="ru-RU"/>
              </w:rPr>
            </w:pPr>
            <w:r w:rsidRPr="006872B5">
              <w:rPr>
                <w:lang w:val="ru-RU"/>
              </w:rPr>
              <w:t>- КУЙБ. Связать СТДМ объекты с АСУ-Ш (#29277420)</w:t>
            </w:r>
          </w:p>
        </w:tc>
        <w:tc>
          <w:tcPr>
            <w:tcW w:w="2160" w:type="dxa"/>
          </w:tcPr>
          <w:p w:rsidR="00C02C61" w:rsidRPr="006872B5" w:rsidRDefault="009F1591">
            <w:pPr>
              <w:rPr>
                <w:lang w:val="ru-RU"/>
              </w:rPr>
            </w:pPr>
            <w:r w:rsidRPr="006872B5">
              <w:rPr>
                <w:lang w:val="ru-RU"/>
              </w:rPr>
              <w:t xml:space="preserve">- КУЙБ. Связать СТДМ объекты с АСУ-Ш </w:t>
            </w:r>
            <w:r w:rsidRPr="006872B5">
              <w:rPr>
                <w:lang w:val="ru-RU"/>
              </w:rPr>
              <w:t>(#29277420)</w:t>
            </w:r>
          </w:p>
        </w:tc>
      </w:tr>
      <w:tr w:rsidR="00C02C61">
        <w:tc>
          <w:tcPr>
            <w:tcW w:w="2160" w:type="dxa"/>
          </w:tcPr>
          <w:p w:rsidR="00C02C61" w:rsidRDefault="009F1591">
            <w:r>
              <w:t>21</w:t>
            </w:r>
          </w:p>
        </w:tc>
        <w:tc>
          <w:tcPr>
            <w:tcW w:w="2160" w:type="dxa"/>
          </w:tcPr>
          <w:p w:rsidR="00C02C61" w:rsidRDefault="009F1591">
            <w:r>
              <w:t>Герасимов Андрей</w:t>
            </w:r>
          </w:p>
        </w:tc>
        <w:tc>
          <w:tcPr>
            <w:tcW w:w="2160" w:type="dxa"/>
          </w:tcPr>
          <w:p w:rsidR="00C02C61" w:rsidRDefault="00C02C61"/>
        </w:tc>
        <w:tc>
          <w:tcPr>
            <w:tcW w:w="2160" w:type="dxa"/>
          </w:tcPr>
          <w:p w:rsidR="00C02C61" w:rsidRDefault="00C02C61"/>
        </w:tc>
      </w:tr>
    </w:tbl>
    <w:p w:rsidR="009F1591" w:rsidRDefault="009F1591"/>
    <w:sectPr w:rsidR="009F15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72B5"/>
    <w:rsid w:val="009F1591"/>
    <w:rsid w:val="00AA1D8D"/>
    <w:rsid w:val="00B47730"/>
    <w:rsid w:val="00C02C6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B9444B4-2117-4285-9A8E-3D9EAB131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DE3CDE-EA6C-447F-8ED0-CBEA70A40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792</Words>
  <Characters>4519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Марков Константин Дмитриевич</cp:lastModifiedBy>
  <cp:revision>2</cp:revision>
  <dcterms:created xsi:type="dcterms:W3CDTF">2013-12-23T23:15:00Z</dcterms:created>
  <dcterms:modified xsi:type="dcterms:W3CDTF">2024-03-03T22:48:00Z</dcterms:modified>
  <cp:category/>
</cp:coreProperties>
</file>